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337E" w14:textId="77777777" w:rsidR="00C57EF5" w:rsidRDefault="00000000">
      <w:pPr>
        <w:jc w:val="center"/>
      </w:pPr>
      <w:r>
        <w:rPr>
          <w:b/>
          <w:sz w:val="48"/>
        </w:rPr>
        <w:t>Thomas Burchell</w:t>
      </w:r>
    </w:p>
    <w:p w14:paraId="292629E3" w14:textId="485118E4" w:rsidR="00C57EF5" w:rsidRDefault="00000000">
      <w:pPr>
        <w:pBdr>
          <w:bottom w:val="single" w:sz="4" w:space="10" w:color="auto"/>
        </w:pBdr>
        <w:jc w:val="center"/>
      </w:pPr>
      <w:r>
        <w:t>506-471-</w:t>
      </w:r>
      <w:r w:rsidR="00FC60FD">
        <w:t xml:space="preserve">6208 </w:t>
      </w:r>
      <w:r w:rsidR="00F33C48">
        <w:t>| tbburchell@gmail.com</w:t>
      </w:r>
      <w:r w:rsidR="00FC60FD">
        <w:t xml:space="preserve"> | Middleton</w:t>
      </w:r>
      <w:r>
        <w:t>, Nova Scotia B0S 1P0</w:t>
      </w:r>
    </w:p>
    <w:p w14:paraId="3821BD63" w14:textId="77777777" w:rsidR="00C57EF5" w:rsidRDefault="00000000">
      <w:r>
        <w:rPr>
          <w:b/>
          <w:sz w:val="26"/>
        </w:rPr>
        <w:t>Professional Summary</w:t>
      </w:r>
    </w:p>
    <w:p w14:paraId="45EFEDD5" w14:textId="5D62469F" w:rsidR="00644BB7" w:rsidRPr="00644BB7" w:rsidRDefault="00000000" w:rsidP="00644BB7">
      <w:pPr>
        <w:rPr>
          <w:rFonts w:asciiTheme="majorHAnsi" w:hAnsiTheme="majorHAnsi" w:cstheme="majorHAnsi"/>
        </w:rPr>
      </w:pPr>
      <w:r w:rsidRPr="00644BB7">
        <w:rPr>
          <w:rFonts w:asciiTheme="majorHAnsi" w:hAnsiTheme="majorHAnsi" w:cstheme="majorHAnsi"/>
        </w:rPr>
        <w:t xml:space="preserve">Transitioning Canadian Armed Forces veteran and current IT Programming student with 20+ years of hands-on experience designing, implementing, and securing complex communication and command-and-control systems in high-stakes defense environments. Proven expertise in systems integration, network architecture, cryptographic security, vulnerability assessment, and multidisciplinary coordination. </w:t>
      </w:r>
      <w:r w:rsidR="00644BB7" w:rsidRPr="00644BB7">
        <w:rPr>
          <w:rFonts w:asciiTheme="majorHAnsi" w:hAnsiTheme="majorHAnsi" w:cstheme="majorHAnsi"/>
        </w:rPr>
        <w:t>Currently completing an IT Programming diploma (NSCC) with hands</w:t>
      </w:r>
      <w:r w:rsidR="00644BB7" w:rsidRPr="00644BB7">
        <w:rPr>
          <w:rFonts w:ascii="Cambria Math" w:hAnsi="Cambria Math" w:cs="Cambria Math"/>
        </w:rPr>
        <w:t>‑</w:t>
      </w:r>
      <w:r w:rsidR="00644BB7" w:rsidRPr="00644BB7">
        <w:rPr>
          <w:rFonts w:asciiTheme="majorHAnsi" w:hAnsiTheme="majorHAnsi" w:cstheme="majorHAnsi"/>
        </w:rPr>
        <w:t>on exposure to Python, SQL, data analysis, and Power BI. Over 20 years supporting mission</w:t>
      </w:r>
      <w:r w:rsidR="00644BB7" w:rsidRPr="00644BB7">
        <w:rPr>
          <w:rFonts w:ascii="Cambria Math" w:hAnsi="Cambria Math" w:cs="Cambria Math"/>
        </w:rPr>
        <w:t xml:space="preserve"> </w:t>
      </w:r>
      <w:r w:rsidR="00644BB7" w:rsidRPr="00644BB7">
        <w:rPr>
          <w:rFonts w:asciiTheme="majorHAnsi" w:hAnsiTheme="majorHAnsi" w:cstheme="majorHAnsi"/>
        </w:rPr>
        <w:t xml:space="preserve">critical defense systems, including data interpretation, documentation, training, and process governance. </w:t>
      </w:r>
      <w:r w:rsidR="00644BB7">
        <w:rPr>
          <w:rFonts w:asciiTheme="majorHAnsi" w:hAnsiTheme="majorHAnsi" w:cstheme="majorHAnsi"/>
        </w:rPr>
        <w:t>As a recent retiree I completed my last</w:t>
      </w:r>
      <w:r w:rsidR="00644BB7" w:rsidRPr="00644BB7">
        <w:rPr>
          <w:rFonts w:asciiTheme="majorHAnsi" w:hAnsiTheme="majorHAnsi" w:cstheme="majorHAnsi"/>
        </w:rPr>
        <w:t xml:space="preserve"> Canadian Secret Clearance </w:t>
      </w:r>
      <w:r w:rsidR="00644BB7">
        <w:rPr>
          <w:rFonts w:asciiTheme="majorHAnsi" w:hAnsiTheme="majorHAnsi" w:cstheme="majorHAnsi"/>
        </w:rPr>
        <w:t xml:space="preserve">2 years ago </w:t>
      </w:r>
      <w:r w:rsidR="00644BB7" w:rsidRPr="00644BB7">
        <w:rPr>
          <w:rFonts w:asciiTheme="majorHAnsi" w:hAnsiTheme="majorHAnsi" w:cstheme="majorHAnsi"/>
        </w:rPr>
        <w:t xml:space="preserve">and </w:t>
      </w:r>
      <w:r w:rsidR="00644BB7">
        <w:rPr>
          <w:rFonts w:asciiTheme="majorHAnsi" w:hAnsiTheme="majorHAnsi" w:cstheme="majorHAnsi"/>
        </w:rPr>
        <w:t>I am experienced</w:t>
      </w:r>
      <w:r w:rsidR="00644BB7" w:rsidRPr="00644BB7">
        <w:rPr>
          <w:rFonts w:asciiTheme="majorHAnsi" w:hAnsiTheme="majorHAnsi" w:cstheme="majorHAnsi"/>
        </w:rPr>
        <w:t xml:space="preserve"> in collaborating with SMEs to solve complex technical challenges.</w:t>
      </w:r>
    </w:p>
    <w:p w14:paraId="0AFECDC2" w14:textId="2083E676" w:rsidR="00C57EF5" w:rsidRDefault="00000000">
      <w:r>
        <w:rPr>
          <w:b/>
          <w:sz w:val="26"/>
        </w:rPr>
        <w:t>Education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7EF5" w14:paraId="5739A2CB" w14:textId="77777777">
        <w:tc>
          <w:tcPr>
            <w:tcW w:w="4320" w:type="dxa"/>
          </w:tcPr>
          <w:p w14:paraId="6C283C1B" w14:textId="77777777" w:rsidR="00C57EF5" w:rsidRDefault="00000000">
            <w:r>
              <w:rPr>
                <w:b/>
              </w:rPr>
              <w:t>IT Programming Diploma (2-Year Program)</w:t>
            </w:r>
            <w:r>
              <w:br/>
              <w:t>Nova Scotia Community College (NSCC) – COGS, Lawrencetown, NS</w:t>
            </w:r>
          </w:p>
        </w:tc>
        <w:tc>
          <w:tcPr>
            <w:tcW w:w="4320" w:type="dxa"/>
          </w:tcPr>
          <w:p w14:paraId="5E96B8BA" w14:textId="77777777" w:rsidR="00C57EF5" w:rsidRDefault="00000000">
            <w:r>
              <w:rPr>
                <w:b/>
              </w:rPr>
              <w:t>Sep 2024 – Present</w:t>
            </w:r>
          </w:p>
        </w:tc>
      </w:tr>
      <w:tr w:rsidR="00C57EF5" w14:paraId="469AC9B1" w14:textId="77777777">
        <w:tc>
          <w:tcPr>
            <w:tcW w:w="4320" w:type="dxa"/>
          </w:tcPr>
          <w:p w14:paraId="59271CD0" w14:textId="77777777" w:rsidR="00C57EF5" w:rsidRDefault="00000000">
            <w:r>
              <w:rPr>
                <w:b/>
              </w:rPr>
              <w:t>Advanced Instructional Techniques</w:t>
            </w:r>
            <w:r>
              <w:br/>
              <w:t>CFSCE, Kingston, ON</w:t>
            </w:r>
          </w:p>
        </w:tc>
        <w:tc>
          <w:tcPr>
            <w:tcW w:w="4320" w:type="dxa"/>
          </w:tcPr>
          <w:p w14:paraId="4C8933F3" w14:textId="77777777" w:rsidR="00C57EF5" w:rsidRDefault="00000000">
            <w:r>
              <w:rPr>
                <w:b/>
              </w:rPr>
              <w:t>Aug 2020</w:t>
            </w:r>
          </w:p>
        </w:tc>
      </w:tr>
      <w:tr w:rsidR="00C57EF5" w14:paraId="38F2AF56" w14:textId="77777777">
        <w:tc>
          <w:tcPr>
            <w:tcW w:w="4320" w:type="dxa"/>
          </w:tcPr>
          <w:p w14:paraId="3B387207" w14:textId="77777777" w:rsidR="00C57EF5" w:rsidRDefault="00000000">
            <w:r>
              <w:rPr>
                <w:b/>
              </w:rPr>
              <w:t>Apprenticeship &amp; Journeyman, Communications</w:t>
            </w:r>
            <w:r>
              <w:br/>
              <w:t>CFSCE, Kingston, ON</w:t>
            </w:r>
          </w:p>
        </w:tc>
        <w:tc>
          <w:tcPr>
            <w:tcW w:w="4320" w:type="dxa"/>
          </w:tcPr>
          <w:p w14:paraId="7F7B5181" w14:textId="77777777" w:rsidR="00C57EF5" w:rsidRDefault="00000000">
            <w:r>
              <w:rPr>
                <w:b/>
              </w:rPr>
              <w:t>2001 – 2004</w:t>
            </w:r>
          </w:p>
        </w:tc>
      </w:tr>
      <w:tr w:rsidR="00C57EF5" w14:paraId="104B6522" w14:textId="77777777">
        <w:tc>
          <w:tcPr>
            <w:tcW w:w="4320" w:type="dxa"/>
          </w:tcPr>
          <w:p w14:paraId="513D3841" w14:textId="77777777" w:rsidR="00C57EF5" w:rsidRDefault="00000000">
            <w:r>
              <w:rPr>
                <w:b/>
              </w:rPr>
              <w:t>High School Diploma</w:t>
            </w:r>
            <w:r>
              <w:br/>
              <w:t>Glace Bay High School, Glace Bay, NS</w:t>
            </w:r>
          </w:p>
        </w:tc>
        <w:tc>
          <w:tcPr>
            <w:tcW w:w="4320" w:type="dxa"/>
          </w:tcPr>
          <w:p w14:paraId="34A3F06D" w14:textId="77777777" w:rsidR="00C57EF5" w:rsidRDefault="00000000">
            <w:r>
              <w:rPr>
                <w:b/>
              </w:rPr>
              <w:t>Jun 1997</w:t>
            </w:r>
          </w:p>
        </w:tc>
      </w:tr>
    </w:tbl>
    <w:p w14:paraId="37739388" w14:textId="3DDCA2A4" w:rsidR="00C57EF5" w:rsidRDefault="00000000">
      <w:r>
        <w:t>Relevant coursework: programming fundamentals, software development, systems analysis</w:t>
      </w:r>
      <w:r w:rsidR="00E92E5B">
        <w:t xml:space="preserve"> and design</w:t>
      </w:r>
      <w:r>
        <w:t>,</w:t>
      </w:r>
      <w:r w:rsidR="00E92E5B">
        <w:t xml:space="preserve"> </w:t>
      </w:r>
      <w:r>
        <w:t>web technologies</w:t>
      </w:r>
      <w:r w:rsidR="00E92E5B">
        <w:t>, CCNA intro to networking, Windows OS</w:t>
      </w:r>
      <w:r w:rsidR="00644BB7">
        <w:t>, SQL, data structures.</w:t>
      </w:r>
    </w:p>
    <w:p w14:paraId="67EF9B80" w14:textId="77777777" w:rsidR="00C57EF5" w:rsidRDefault="00000000">
      <w:r>
        <w:rPr>
          <w:b/>
          <w:sz w:val="26"/>
        </w:rPr>
        <w:t>Key 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7EF5" w14:paraId="19B56CA9" w14:textId="77777777">
        <w:tc>
          <w:tcPr>
            <w:tcW w:w="4320" w:type="dxa"/>
          </w:tcPr>
          <w:p w14:paraId="6E2D6832" w14:textId="77777777" w:rsidR="00C57EF5" w:rsidRDefault="00000000">
            <w:r>
              <w:rPr>
                <w:b/>
              </w:rPr>
              <w:t>Systems Engineering &amp; Architecture</w:t>
            </w:r>
            <w:r>
              <w:br/>
              <w:t>• Systems integration</w:t>
            </w:r>
            <w:r>
              <w:br/>
              <w:t>• Network design/architecture</w:t>
            </w:r>
            <w:r>
              <w:br/>
              <w:t>• Requirements analysis</w:t>
            </w:r>
            <w:r>
              <w:br/>
            </w:r>
            <w:r>
              <w:lastRenderedPageBreak/>
              <w:t>• Vulnerability assessment</w:t>
            </w:r>
            <w:r>
              <w:br/>
              <w:t>• Secure communications</w:t>
            </w:r>
          </w:p>
        </w:tc>
        <w:tc>
          <w:tcPr>
            <w:tcW w:w="4320" w:type="dxa"/>
          </w:tcPr>
          <w:p w14:paraId="5F03392D" w14:textId="466D7EE6" w:rsidR="00B2232D" w:rsidRDefault="00000000">
            <w:r>
              <w:rPr>
                <w:b/>
              </w:rPr>
              <w:lastRenderedPageBreak/>
              <w:t>Programming &amp; Tools</w:t>
            </w:r>
            <w:r>
              <w:br/>
              <w:t>• IT programming (in progress)</w:t>
            </w:r>
            <w:r>
              <w:br/>
              <w:t>• Scripting &amp; automation</w:t>
            </w:r>
            <w:r>
              <w:br/>
              <w:t>• Documentation &amp; config management</w:t>
            </w:r>
          </w:p>
        </w:tc>
      </w:tr>
      <w:tr w:rsidR="00C57EF5" w14:paraId="42C8D2B3" w14:textId="77777777">
        <w:tc>
          <w:tcPr>
            <w:tcW w:w="4320" w:type="dxa"/>
          </w:tcPr>
          <w:p w14:paraId="601645CA" w14:textId="5C24EAD1" w:rsidR="00E92E5B" w:rsidRPr="00E92E5B" w:rsidRDefault="00000000">
            <w:pPr>
              <w:rPr>
                <w:b/>
              </w:rPr>
            </w:pPr>
            <w:r>
              <w:rPr>
                <w:b/>
              </w:rPr>
              <w:t>Networking &amp; Security</w:t>
            </w:r>
            <w:r>
              <w:br/>
              <w:t>• Network security protocols</w:t>
            </w:r>
            <w:r>
              <w:br/>
              <w:t xml:space="preserve">• </w:t>
            </w:r>
            <w:r w:rsidR="00E92E5B">
              <w:t>Network design and execution</w:t>
            </w:r>
            <w:r>
              <w:br/>
              <w:t>• Threat mitigation</w:t>
            </w:r>
            <w:r>
              <w:br/>
              <w:t>• Information assurance</w:t>
            </w:r>
          </w:p>
        </w:tc>
        <w:tc>
          <w:tcPr>
            <w:tcW w:w="4320" w:type="dxa"/>
          </w:tcPr>
          <w:p w14:paraId="518051A4" w14:textId="77777777" w:rsidR="00C57EF5" w:rsidRDefault="00000000">
            <w:r>
              <w:rPr>
                <w:b/>
              </w:rPr>
              <w:t>Leadership &amp; Collaboration</w:t>
            </w:r>
            <w:r>
              <w:br/>
              <w:t>• Team management</w:t>
            </w:r>
            <w:r>
              <w:br/>
              <w:t>• Training design &amp; delivery</w:t>
            </w:r>
            <w:r>
              <w:br/>
              <w:t>• Resource allocation</w:t>
            </w:r>
            <w:r>
              <w:br/>
              <w:t>• Crisis management</w:t>
            </w:r>
          </w:p>
        </w:tc>
      </w:tr>
    </w:tbl>
    <w:p w14:paraId="2D47F9DD" w14:textId="77777777" w:rsidR="00C57EF5" w:rsidRDefault="00000000">
      <w:r>
        <w:rPr>
          <w:b/>
          <w:sz w:val="26"/>
        </w:rPr>
        <w:t>Professional Experience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7EF5" w14:paraId="5659060C" w14:textId="77777777">
        <w:tc>
          <w:tcPr>
            <w:tcW w:w="4320" w:type="dxa"/>
          </w:tcPr>
          <w:p w14:paraId="3D496F26" w14:textId="77777777" w:rsidR="00C57EF5" w:rsidRDefault="00000000">
            <w:r>
              <w:rPr>
                <w:b/>
              </w:rPr>
              <w:t>Crypto Custodian</w:t>
            </w:r>
            <w:r>
              <w:br/>
              <w:t>14 Wing Air Force Base, Greenwood, NS</w:t>
            </w:r>
          </w:p>
        </w:tc>
        <w:tc>
          <w:tcPr>
            <w:tcW w:w="4320" w:type="dxa"/>
          </w:tcPr>
          <w:p w14:paraId="4539D2CE" w14:textId="77777777" w:rsidR="00C57EF5" w:rsidRDefault="00000000">
            <w:r>
              <w:rPr>
                <w:b/>
              </w:rPr>
              <w:t>Aug 2022 – Sep 2024</w:t>
            </w:r>
          </w:p>
        </w:tc>
      </w:tr>
      <w:tr w:rsidR="00C57EF5" w14:paraId="75028A1A" w14:textId="77777777">
        <w:tc>
          <w:tcPr>
            <w:tcW w:w="4320" w:type="dxa"/>
          </w:tcPr>
          <w:p w14:paraId="3049D2B3" w14:textId="77777777" w:rsidR="00C57EF5" w:rsidRDefault="00000000">
            <w:r>
              <w:rPr>
                <w:b/>
              </w:rPr>
              <w:t>Course Director</w:t>
            </w:r>
            <w:r>
              <w:br/>
              <w:t>Canadian Forces School of Communications and Electronics, Kingston, ON</w:t>
            </w:r>
          </w:p>
        </w:tc>
        <w:tc>
          <w:tcPr>
            <w:tcW w:w="4320" w:type="dxa"/>
          </w:tcPr>
          <w:p w14:paraId="1B24FCCA" w14:textId="77777777" w:rsidR="00C57EF5" w:rsidRDefault="00000000">
            <w:r>
              <w:rPr>
                <w:b/>
              </w:rPr>
              <w:t>Aug 2019 – Aug 2022</w:t>
            </w:r>
          </w:p>
        </w:tc>
      </w:tr>
      <w:tr w:rsidR="00C57EF5" w14:paraId="4F37A22A" w14:textId="77777777">
        <w:tc>
          <w:tcPr>
            <w:tcW w:w="4320" w:type="dxa"/>
          </w:tcPr>
          <w:p w14:paraId="7D78F48A" w14:textId="77777777" w:rsidR="00C57EF5" w:rsidRDefault="00000000">
            <w:r>
              <w:rPr>
                <w:b/>
              </w:rPr>
              <w:t>Senior Command Post Controller</w:t>
            </w:r>
            <w:r>
              <w:br/>
              <w:t>Canadian Army, Riga, Latvia</w:t>
            </w:r>
          </w:p>
        </w:tc>
        <w:tc>
          <w:tcPr>
            <w:tcW w:w="4320" w:type="dxa"/>
          </w:tcPr>
          <w:p w14:paraId="244A3DF5" w14:textId="77777777" w:rsidR="00C57EF5" w:rsidRDefault="00000000">
            <w:r>
              <w:rPr>
                <w:b/>
              </w:rPr>
              <w:t>Jan 2018 – Jul 2018</w:t>
            </w:r>
          </w:p>
        </w:tc>
      </w:tr>
      <w:tr w:rsidR="00C57EF5" w14:paraId="26499CBF" w14:textId="77777777">
        <w:tc>
          <w:tcPr>
            <w:tcW w:w="4320" w:type="dxa"/>
          </w:tcPr>
          <w:p w14:paraId="24550E02" w14:textId="77777777" w:rsidR="00C57EF5" w:rsidRDefault="00000000">
            <w:r>
              <w:rPr>
                <w:b/>
              </w:rPr>
              <w:t>Signals Operator (Various Roles)</w:t>
            </w:r>
            <w:r>
              <w:br/>
              <w:t>Canadian Army, Multiple Locations (Afghanistan, Ontario)</w:t>
            </w:r>
          </w:p>
        </w:tc>
        <w:tc>
          <w:tcPr>
            <w:tcW w:w="4320" w:type="dxa"/>
          </w:tcPr>
          <w:p w14:paraId="6E073A04" w14:textId="77777777" w:rsidR="00C57EF5" w:rsidRDefault="00000000">
            <w:r>
              <w:rPr>
                <w:b/>
              </w:rPr>
              <w:t>Aug 2003 – Feb 2007</w:t>
            </w:r>
          </w:p>
        </w:tc>
      </w:tr>
    </w:tbl>
    <w:p w14:paraId="710F1770" w14:textId="18FE1997" w:rsidR="00C57EF5" w:rsidRDefault="00E92E5B">
      <w:pPr>
        <w:pStyle w:val="ListBullet"/>
      </w:pPr>
      <w:r>
        <w:t>Maintained cryptographic architectures for multi-site secure networks; ensured compliance with defense standards.</w:t>
      </w:r>
    </w:p>
    <w:p w14:paraId="6B030B89" w14:textId="77777777" w:rsidR="00C57EF5" w:rsidRDefault="00000000">
      <w:pPr>
        <w:pStyle w:val="ListBullet"/>
      </w:pPr>
      <w:r>
        <w:t>Performed vulnerability assessments and real-time log analysis to identify and mitigate threats, improving security posture.</w:t>
      </w:r>
    </w:p>
    <w:p w14:paraId="6EDE7DAE" w14:textId="77777777" w:rsidR="00C57EF5" w:rsidRDefault="00000000">
      <w:pPr>
        <w:pStyle w:val="ListBullet"/>
      </w:pPr>
      <w:r>
        <w:t>Delivered training on cryptographic tools and protocols to enhance team readiness and reliability.</w:t>
      </w:r>
    </w:p>
    <w:p w14:paraId="6888603D" w14:textId="77777777" w:rsidR="00C57EF5" w:rsidRDefault="00000000">
      <w:pPr>
        <w:pStyle w:val="ListBullet"/>
      </w:pPr>
      <w:r>
        <w:t>Developed performance reports and updated security policies supporting information assurance and system integrity.</w:t>
      </w:r>
    </w:p>
    <w:p w14:paraId="52E0F0E1" w14:textId="239DFFA5" w:rsidR="00C57EF5" w:rsidRDefault="00000000">
      <w:pPr>
        <w:pStyle w:val="ListBullet"/>
      </w:pPr>
      <w:r>
        <w:t xml:space="preserve">Designed and delivered technical training programs on communication/electronics systems with digital </w:t>
      </w:r>
      <w:r w:rsidR="00644BB7">
        <w:t xml:space="preserve">and in-person </w:t>
      </w:r>
      <w:r>
        <w:t>learning content.</w:t>
      </w:r>
    </w:p>
    <w:p w14:paraId="1A85D716" w14:textId="77777777" w:rsidR="00C57EF5" w:rsidRDefault="00000000">
      <w:pPr>
        <w:pStyle w:val="ListBullet"/>
      </w:pPr>
      <w:r>
        <w:t>Managed resources, budgets, and staff schedules across multidisciplinary teams to ensure compliant program delivery.</w:t>
      </w:r>
    </w:p>
    <w:p w14:paraId="1B991753" w14:textId="77777777" w:rsidR="00C57EF5" w:rsidRDefault="00000000">
      <w:pPr>
        <w:pStyle w:val="ListBullet"/>
      </w:pPr>
      <w:r>
        <w:t>Evaluated instructional effectiveness and adapted content to evolving systems requirements.</w:t>
      </w:r>
    </w:p>
    <w:p w14:paraId="5B2084B2" w14:textId="77777777" w:rsidR="00C57EF5" w:rsidRDefault="00000000">
      <w:pPr>
        <w:pStyle w:val="ListBullet"/>
      </w:pPr>
      <w:r>
        <w:t>Managed command-and-control (C2) systems architecture to maintain uninterrupted secure communications across units and HQs.</w:t>
      </w:r>
    </w:p>
    <w:p w14:paraId="098F8DB0" w14:textId="77777777" w:rsidR="00C57EF5" w:rsidRDefault="00000000">
      <w:pPr>
        <w:pStyle w:val="ListBullet"/>
      </w:pPr>
      <w:r>
        <w:t>Troubleshot complex network and integration issues under pressure to sustain mission-critical performance.</w:t>
      </w:r>
    </w:p>
    <w:p w14:paraId="633B576D" w14:textId="77777777" w:rsidR="00C57EF5" w:rsidRDefault="00000000">
      <w:pPr>
        <w:pStyle w:val="ListBullet"/>
      </w:pPr>
      <w:r>
        <w:lastRenderedPageBreak/>
        <w:t>Coordinated interagency resources and supervised junior staff to optimize operational success.</w:t>
      </w:r>
    </w:p>
    <w:p w14:paraId="7695DD2A" w14:textId="77777777" w:rsidR="00C57EF5" w:rsidRDefault="00000000">
      <w:pPr>
        <w:pStyle w:val="ListBullet"/>
      </w:pPr>
      <w:r>
        <w:t>Enforced security protocols and maintained detailed logs for sensitive data protection.</w:t>
      </w:r>
    </w:p>
    <w:p w14:paraId="6E529C06" w14:textId="77777777" w:rsidR="00C57EF5" w:rsidRDefault="00000000">
      <w:pPr>
        <w:pStyle w:val="ListBullet"/>
      </w:pPr>
      <w:r>
        <w:t>Configured, tested, and integrated radio/IT communication systems in field deployments to ensure reliable network performance.</w:t>
      </w:r>
    </w:p>
    <w:p w14:paraId="72389779" w14:textId="77777777" w:rsidR="00C57EF5" w:rsidRDefault="00000000">
      <w:pPr>
        <w:pStyle w:val="ListBullet"/>
      </w:pPr>
      <w:r>
        <w:t>Diagnosed and resolved hardware/software faults to minimize downtime in mission-critical systems.</w:t>
      </w:r>
    </w:p>
    <w:p w14:paraId="0018028F" w14:textId="77777777" w:rsidR="00C57EF5" w:rsidRDefault="00000000">
      <w:pPr>
        <w:pStyle w:val="ListBullet"/>
      </w:pPr>
      <w:r>
        <w:t>Documented configurations and managed inventory to support continuity and scalability.</w:t>
      </w:r>
    </w:p>
    <w:p w14:paraId="3426D655" w14:textId="77777777" w:rsidR="00C57EF5" w:rsidRDefault="00000000">
      <w:r>
        <w:rPr>
          <w:b/>
          <w:sz w:val="26"/>
        </w:rPr>
        <w:t>Accomplishments</w:t>
      </w:r>
    </w:p>
    <w:p w14:paraId="50F93F10" w14:textId="77777777" w:rsidR="00C57EF5" w:rsidRDefault="00000000">
      <w:pPr>
        <w:pStyle w:val="ListBullet"/>
      </w:pPr>
      <w:r>
        <w:t>Canadian Decoration recognizing 22 years of exemplary service.</w:t>
      </w:r>
    </w:p>
    <w:p w14:paraId="04F53B88" w14:textId="77777777" w:rsidR="00C57EF5" w:rsidRDefault="00000000">
      <w:pPr>
        <w:pStyle w:val="ListBullet"/>
      </w:pPr>
      <w:r>
        <w:t>Army Atlantic Area Commendation for innovative systems problem-solving during Operation LENTUS (2019 NB Flooding).</w:t>
      </w:r>
    </w:p>
    <w:p w14:paraId="4EF98767" w14:textId="77777777" w:rsidR="00C57EF5" w:rsidRDefault="00000000">
      <w:r>
        <w:rPr>
          <w:b/>
          <w:sz w:val="26"/>
        </w:rPr>
        <w:t>Interests</w:t>
      </w:r>
    </w:p>
    <w:p w14:paraId="55CC60B2" w14:textId="77777777" w:rsidR="00C57EF5" w:rsidRDefault="00000000">
      <w:r>
        <w:t>Programming, web design, and systems automation projects; PC/console and tabletop gaming.</w:t>
      </w:r>
    </w:p>
    <w:sectPr w:rsidR="00C57E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3158234">
    <w:abstractNumId w:val="8"/>
  </w:num>
  <w:num w:numId="2" w16cid:durableId="1171487062">
    <w:abstractNumId w:val="6"/>
  </w:num>
  <w:num w:numId="3" w16cid:durableId="851916526">
    <w:abstractNumId w:val="5"/>
  </w:num>
  <w:num w:numId="4" w16cid:durableId="1128285003">
    <w:abstractNumId w:val="4"/>
  </w:num>
  <w:num w:numId="5" w16cid:durableId="1460799714">
    <w:abstractNumId w:val="7"/>
  </w:num>
  <w:num w:numId="6" w16cid:durableId="555899233">
    <w:abstractNumId w:val="3"/>
  </w:num>
  <w:num w:numId="7" w16cid:durableId="1222643792">
    <w:abstractNumId w:val="2"/>
  </w:num>
  <w:num w:numId="8" w16cid:durableId="1255166103">
    <w:abstractNumId w:val="1"/>
  </w:num>
  <w:num w:numId="9" w16cid:durableId="2130470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DBF"/>
    <w:rsid w:val="00034616"/>
    <w:rsid w:val="0006063C"/>
    <w:rsid w:val="0015074B"/>
    <w:rsid w:val="001D36CC"/>
    <w:rsid w:val="0029639D"/>
    <w:rsid w:val="002A0670"/>
    <w:rsid w:val="002B306C"/>
    <w:rsid w:val="00326F90"/>
    <w:rsid w:val="004A35AC"/>
    <w:rsid w:val="00644BB7"/>
    <w:rsid w:val="00AA1D8D"/>
    <w:rsid w:val="00AD14C4"/>
    <w:rsid w:val="00B2232D"/>
    <w:rsid w:val="00B47730"/>
    <w:rsid w:val="00C57EF5"/>
    <w:rsid w:val="00CB0664"/>
    <w:rsid w:val="00D465AD"/>
    <w:rsid w:val="00DE2F97"/>
    <w:rsid w:val="00E92E5B"/>
    <w:rsid w:val="00EE1DC1"/>
    <w:rsid w:val="00F33C48"/>
    <w:rsid w:val="00F80EE2"/>
    <w:rsid w:val="00F9703D"/>
    <w:rsid w:val="00FA1217"/>
    <w:rsid w:val="00FC60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974DD6"/>
  <w14:defaultImageDpi w14:val="300"/>
  <w15:docId w15:val="{2DE82451-A8E2-4910-9C3D-F493A1B93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508</Words>
  <Characters>3661</Characters>
  <Application>Microsoft Office Word</Application>
  <DocSecurity>0</DocSecurity>
  <Lines>97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Burchell,Thomas</cp:lastModifiedBy>
  <cp:revision>12</cp:revision>
  <dcterms:created xsi:type="dcterms:W3CDTF">2026-01-08T13:33:00Z</dcterms:created>
  <dcterms:modified xsi:type="dcterms:W3CDTF">2026-01-22T15:27:00Z</dcterms:modified>
  <cp:category/>
</cp:coreProperties>
</file>